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D083A" w14:textId="77777777" w:rsidR="00D62C9F" w:rsidRDefault="00831E32">
      <w:pPr>
        <w:jc w:val="center"/>
      </w:pPr>
      <w:r>
        <w:rPr>
          <w:b/>
          <w:sz w:val="34"/>
        </w:rPr>
        <w:t>DHANUSHREE V M</w:t>
      </w:r>
    </w:p>
    <w:p w14:paraId="74317408" w14:textId="77777777" w:rsidR="00D62C9F" w:rsidRDefault="00831E32">
      <w:pPr>
        <w:jc w:val="center"/>
      </w:pPr>
      <w:r>
        <w:rPr>
          <w:sz w:val="16"/>
        </w:rPr>
        <w:t xml:space="preserve">Bangalore, </w:t>
      </w:r>
      <w:proofErr w:type="gramStart"/>
      <w:r>
        <w:rPr>
          <w:sz w:val="16"/>
        </w:rPr>
        <w:t>Karnataka  |</w:t>
      </w:r>
      <w:proofErr w:type="gramEnd"/>
      <w:r>
        <w:rPr>
          <w:sz w:val="16"/>
        </w:rPr>
        <w:t xml:space="preserve">  +91 9880616737  |  dhanushreevm63@gmail.com</w:t>
      </w:r>
    </w:p>
    <w:p w14:paraId="283D4461" w14:textId="3B2FA707" w:rsidR="00D62C9F" w:rsidRDefault="00831E32">
      <w:pPr>
        <w:jc w:val="center"/>
      </w:pPr>
      <w:r>
        <w:rPr>
          <w:sz w:val="16"/>
        </w:rPr>
        <w:t>github.com/Dhanushree-</w:t>
      </w:r>
      <w:proofErr w:type="gramStart"/>
      <w:r>
        <w:rPr>
          <w:sz w:val="16"/>
        </w:rPr>
        <w:t>1977  |</w:t>
      </w:r>
      <w:proofErr w:type="gramEnd"/>
      <w:r>
        <w:rPr>
          <w:sz w:val="16"/>
        </w:rPr>
        <w:t xml:space="preserve"> linkedin.com/in/dhanushree-v-m-7681a932</w:t>
      </w:r>
    </w:p>
    <w:p w14:paraId="5174FF40" w14:textId="52DE6D67" w:rsidR="00D62C9F" w:rsidRDefault="004B06D0">
      <w:pPr>
        <w:pStyle w:val="Heading1"/>
        <w:pBdr>
          <w:bottom w:val="single" w:sz="6" w:space="1" w:color="auto"/>
        </w:pBdr>
      </w:pPr>
      <w:r>
        <w:t>CAREER OBJECTIVE</w:t>
      </w:r>
    </w:p>
    <w:p w14:paraId="10711511" w14:textId="454245E9" w:rsidR="00D62C9F" w:rsidRDefault="004B06D0">
      <w:r>
        <w:t xml:space="preserve">Aspiring Information science and Engineering Undergraduate </w:t>
      </w:r>
      <w:r w:rsidR="00831E32">
        <w:t>with hands-on knowledge of Python, Machine Learning, Natural Language Processing (NLP), Generative AI, Django, Django REST Framework, PostgreSQL, SQL, and web development. Experienced in data analysis and AI-oriented projects, with hands-on experience in Docker containerization and modern development tools. Seeking to apply Python, AI/ML, data processing, and full-stack development skills to context-aware AI applications and impactful software products.</w:t>
      </w:r>
    </w:p>
    <w:p w14:paraId="39394F05" w14:textId="77777777" w:rsidR="003904A0" w:rsidRDefault="003904A0"/>
    <w:p w14:paraId="5D41E658" w14:textId="77777777" w:rsidR="00D62C9F" w:rsidRDefault="00831E32">
      <w:pPr>
        <w:pStyle w:val="Heading1"/>
        <w:pBdr>
          <w:bottom w:val="single" w:sz="6" w:space="1" w:color="auto"/>
        </w:pBdr>
      </w:pPr>
      <w:r>
        <w:t>EDUCATION</w:t>
      </w:r>
    </w:p>
    <w:p w14:paraId="7C0BB3AC" w14:textId="77777777" w:rsidR="003904A0" w:rsidRDefault="00831E32">
      <w:pPr>
        <w:rPr>
          <w:b/>
        </w:rPr>
      </w:pPr>
      <w:r>
        <w:rPr>
          <w:b/>
        </w:rPr>
        <w:t xml:space="preserve">Bachelor of Engineering (BE) – </w:t>
      </w:r>
    </w:p>
    <w:p w14:paraId="2B510950" w14:textId="3F07CDBD" w:rsidR="003904A0" w:rsidRDefault="00831E32">
      <w:r>
        <w:rPr>
          <w:b/>
        </w:rPr>
        <w:t>Gopalan College of Engineering and Management</w:t>
      </w:r>
      <w:r>
        <w:t xml:space="preserve"> | Affiliated to VTU | </w:t>
      </w:r>
      <w:r w:rsidR="003904A0">
        <w:t xml:space="preserve">                                                                                      2023–2027</w:t>
      </w:r>
    </w:p>
    <w:p w14:paraId="3F8CD65E" w14:textId="77777777" w:rsidR="003904A0" w:rsidRDefault="003904A0"/>
    <w:p w14:paraId="4CA1C595" w14:textId="77777777" w:rsidR="003904A0" w:rsidRDefault="00831E32">
      <w:pPr>
        <w:rPr>
          <w:b/>
        </w:rPr>
      </w:pPr>
      <w:r>
        <w:rPr>
          <w:b/>
        </w:rPr>
        <w:t xml:space="preserve">Pre-University Course (PUC) – </w:t>
      </w:r>
    </w:p>
    <w:p w14:paraId="4DE9AAAF" w14:textId="30AB77FE" w:rsidR="00D62C9F" w:rsidRDefault="00831E32">
      <w:r>
        <w:rPr>
          <w:b/>
        </w:rPr>
        <w:t>Sri Saraswati Vidya Niketan Independent PU College</w:t>
      </w:r>
      <w:r>
        <w:t xml:space="preserve"> </w:t>
      </w:r>
      <w:r w:rsidR="003904A0">
        <w:t xml:space="preserve">                                                                                                                </w:t>
      </w:r>
      <w:r>
        <w:t xml:space="preserve"> 2022–2023 </w:t>
      </w:r>
    </w:p>
    <w:p w14:paraId="4A4C37B2" w14:textId="77777777" w:rsidR="003904A0" w:rsidRDefault="003904A0"/>
    <w:p w14:paraId="0F87649A" w14:textId="77777777" w:rsidR="00D62C9F" w:rsidRDefault="00831E32">
      <w:pPr>
        <w:pStyle w:val="Heading1"/>
        <w:pBdr>
          <w:bottom w:val="single" w:sz="6" w:space="1" w:color="auto"/>
        </w:pBdr>
      </w:pPr>
      <w:r>
        <w:t>PROJECTS</w:t>
      </w:r>
    </w:p>
    <w:p w14:paraId="582B3066" w14:textId="77777777" w:rsidR="00D62C9F" w:rsidRDefault="00831E32">
      <w:pPr>
        <w:pStyle w:val="Heading2"/>
      </w:pPr>
      <w:r>
        <w:t>YouTube Data Analysis</w:t>
      </w:r>
    </w:p>
    <w:p w14:paraId="0BECABB3" w14:textId="77777777" w:rsidR="00D62C9F" w:rsidRDefault="00831E32">
      <w:pPr>
        <w:ind w:left="202" w:hanging="144"/>
      </w:pPr>
      <w:r>
        <w:rPr>
          <w:b/>
        </w:rPr>
        <w:t xml:space="preserve">• </w:t>
      </w:r>
      <w:r>
        <w:t>Developed a Python-based data analysis project to process and analyze large datasets containing YouTube video statistics.</w:t>
      </w:r>
    </w:p>
    <w:p w14:paraId="1183A20F" w14:textId="77777777" w:rsidR="00D62C9F" w:rsidRDefault="00831E32">
      <w:pPr>
        <w:ind w:left="202" w:hanging="144"/>
      </w:pPr>
      <w:r>
        <w:rPr>
          <w:b/>
        </w:rPr>
        <w:t xml:space="preserve">• </w:t>
      </w:r>
      <w:r>
        <w:t>Applied data structures and algorithmic concepts to organize and efficiently process data.</w:t>
      </w:r>
    </w:p>
    <w:p w14:paraId="01ECDD7D" w14:textId="77777777" w:rsidR="00D62C9F" w:rsidRDefault="00831E32">
      <w:pPr>
        <w:ind w:left="202" w:hanging="144"/>
      </w:pPr>
      <w:r>
        <w:rPr>
          <w:b/>
        </w:rPr>
        <w:t xml:space="preserve">• </w:t>
      </w:r>
      <w:r>
        <w:t>Used Python and Microsoft Excel for data analysis and presentation of insights.</w:t>
      </w:r>
    </w:p>
    <w:p w14:paraId="76F9B52F" w14:textId="77777777" w:rsidR="00D62C9F" w:rsidRDefault="00831E32">
      <w:r>
        <w:rPr>
          <w:b/>
        </w:rPr>
        <w:t xml:space="preserve">Technologies: </w:t>
      </w:r>
      <w:r>
        <w:t>Python, Data Structures &amp; Algorithms, Microsoft Excel</w:t>
      </w:r>
    </w:p>
    <w:p w14:paraId="64A8D5CB" w14:textId="77777777" w:rsidR="00D62C9F" w:rsidRDefault="00831E32">
      <w:pPr>
        <w:pStyle w:val="Heading2"/>
      </w:pPr>
      <w:r>
        <w:t>Hakuna Matata – AI-Based Student Mental Health Analyzer</w:t>
      </w:r>
    </w:p>
    <w:p w14:paraId="3C1EB81E" w14:textId="77777777" w:rsidR="00D62C9F" w:rsidRDefault="00831E32">
      <w:pPr>
        <w:ind w:left="202" w:hanging="144"/>
      </w:pPr>
      <w:r>
        <w:rPr>
          <w:b/>
        </w:rPr>
        <w:t xml:space="preserve">• </w:t>
      </w:r>
      <w:r>
        <w:t>Developed a web-based AI-oriented application to analyze and monitor student-related inputs through an interactive interface.</w:t>
      </w:r>
    </w:p>
    <w:p w14:paraId="018A3BE8" w14:textId="77777777" w:rsidR="00D62C9F" w:rsidRDefault="00831E32">
      <w:pPr>
        <w:ind w:left="202" w:hanging="144"/>
      </w:pPr>
      <w:r>
        <w:rPr>
          <w:b/>
        </w:rPr>
        <w:t xml:space="preserve">• </w:t>
      </w:r>
      <w:r>
        <w:t>Built an interactive front-end experience for user interaction and presentation of analysis results.</w:t>
      </w:r>
    </w:p>
    <w:p w14:paraId="2F28E110" w14:textId="77777777" w:rsidR="00D62C9F" w:rsidRDefault="00831E32">
      <w:r>
        <w:rPr>
          <w:b/>
        </w:rPr>
        <w:t xml:space="preserve">Technologies: </w:t>
      </w:r>
      <w:r>
        <w:t>HTML, CSS, JavaScript</w:t>
      </w:r>
    </w:p>
    <w:p w14:paraId="4E4EFBFA" w14:textId="7FB55CBA" w:rsidR="00D62C9F" w:rsidRDefault="0048405F">
      <w:pPr>
        <w:pStyle w:val="Heading2"/>
      </w:pPr>
      <w:r>
        <w:t>Jeeva Raksha – AI-Based Multilingual Smart Health Assistant</w:t>
      </w:r>
    </w:p>
    <w:p w14:paraId="47259101" w14:textId="77777777" w:rsidR="00D62C9F" w:rsidRDefault="00831E32">
      <w:pPr>
        <w:ind w:left="202" w:hanging="144"/>
      </w:pPr>
      <w:r>
        <w:rPr>
          <w:b/>
        </w:rPr>
        <w:t xml:space="preserve">• </w:t>
      </w:r>
      <w:r>
        <w:t>Developed an AI-based multilingual smart health assistant designed to analyze user symptoms and provide possible health-condition information.</w:t>
      </w:r>
    </w:p>
    <w:p w14:paraId="0738BA2B" w14:textId="77777777" w:rsidR="00D62C9F" w:rsidRDefault="00831E32">
      <w:pPr>
        <w:ind w:left="202" w:hanging="144"/>
      </w:pPr>
      <w:r>
        <w:rPr>
          <w:b/>
        </w:rPr>
        <w:t xml:space="preserve">• </w:t>
      </w:r>
      <w:r>
        <w:t>Implemented emergency alerts for critical conditions and designed an interactive web interface for users.</w:t>
      </w:r>
    </w:p>
    <w:p w14:paraId="68F82D9A" w14:textId="13FA6AFA" w:rsidR="003904A0" w:rsidRDefault="00831E32">
      <w:r>
        <w:rPr>
          <w:b/>
        </w:rPr>
        <w:t xml:space="preserve">Technologies: </w:t>
      </w:r>
      <w:r>
        <w:t>HTML, CSS, JavaScript</w:t>
      </w:r>
    </w:p>
    <w:p w14:paraId="17694EE2" w14:textId="77777777" w:rsidR="003904A0" w:rsidRDefault="003904A0"/>
    <w:p w14:paraId="06FE5358" w14:textId="77777777" w:rsidR="003904A0" w:rsidRDefault="003904A0" w:rsidP="003904A0">
      <w:pPr>
        <w:pStyle w:val="Heading1"/>
        <w:pBdr>
          <w:bottom w:val="single" w:sz="6" w:space="1" w:color="auto"/>
        </w:pBdr>
      </w:pPr>
      <w:r>
        <w:t>TECHNICAL SKILLS</w:t>
      </w:r>
    </w:p>
    <w:p w14:paraId="65D0044C" w14:textId="77777777" w:rsidR="003904A0" w:rsidRDefault="003904A0" w:rsidP="003904A0">
      <w:r>
        <w:rPr>
          <w:b/>
        </w:rPr>
        <w:t xml:space="preserve">Programming: </w:t>
      </w:r>
      <w:r>
        <w:t>Python, Java, C</w:t>
      </w:r>
    </w:p>
    <w:p w14:paraId="7841D3B0" w14:textId="77777777" w:rsidR="003904A0" w:rsidRDefault="003904A0" w:rsidP="003904A0">
      <w:r>
        <w:rPr>
          <w:b/>
        </w:rPr>
        <w:t xml:space="preserve">AI &amp; Machine Learning: </w:t>
      </w:r>
      <w:r>
        <w:t>Machine Learning, Natural Language Processing (NLP), Generative AI Fundamentals</w:t>
      </w:r>
    </w:p>
    <w:p w14:paraId="1062FF5A" w14:textId="77777777" w:rsidR="003904A0" w:rsidRDefault="003904A0" w:rsidP="003904A0">
      <w:r>
        <w:rPr>
          <w:b/>
        </w:rPr>
        <w:t xml:space="preserve">Backend &amp; Web: </w:t>
      </w:r>
      <w:r>
        <w:t>Django, Django REST Framework, HTML, CSS, JavaScript</w:t>
      </w:r>
    </w:p>
    <w:p w14:paraId="40EACF46" w14:textId="77777777" w:rsidR="003904A0" w:rsidRDefault="003904A0" w:rsidP="003904A0">
      <w:r>
        <w:rPr>
          <w:b/>
        </w:rPr>
        <w:t xml:space="preserve">Database: </w:t>
      </w:r>
      <w:r>
        <w:t>PostgreSQL, SQL</w:t>
      </w:r>
    </w:p>
    <w:p w14:paraId="0B1E9762" w14:textId="77777777" w:rsidR="003904A0" w:rsidRDefault="003904A0" w:rsidP="003904A0">
      <w:r>
        <w:rPr>
          <w:b/>
        </w:rPr>
        <w:t xml:space="preserve">Data &amp; Analysis: </w:t>
      </w:r>
      <w:r>
        <w:t>Python-based Data Analysis, Data Processing, Microsoft Excel</w:t>
      </w:r>
    </w:p>
    <w:p w14:paraId="018170EB" w14:textId="77777777" w:rsidR="003904A0" w:rsidRDefault="003904A0" w:rsidP="003904A0">
      <w:r>
        <w:rPr>
          <w:b/>
        </w:rPr>
        <w:t xml:space="preserve">Tools: </w:t>
      </w:r>
      <w:r>
        <w:t xml:space="preserve">Git, GitHub, Docker, VS Code, </w:t>
      </w:r>
      <w:proofErr w:type="spellStart"/>
      <w:r>
        <w:t>Jupyter</w:t>
      </w:r>
      <w:proofErr w:type="spellEnd"/>
      <w:r>
        <w:t xml:space="preserve"> Notebook</w:t>
      </w:r>
    </w:p>
    <w:p w14:paraId="42E930B4" w14:textId="77777777" w:rsidR="003904A0" w:rsidRDefault="003904A0"/>
    <w:p w14:paraId="1C957DCA" w14:textId="77777777" w:rsidR="00D62C9F" w:rsidRDefault="00831E32">
      <w:pPr>
        <w:pStyle w:val="Heading1"/>
        <w:pBdr>
          <w:bottom w:val="single" w:sz="6" w:space="1" w:color="auto"/>
        </w:pBdr>
      </w:pPr>
      <w:r>
        <w:t>CERTIFICATIONS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</w:tblGrid>
      <w:tr w:rsidR="00831E32" w14:paraId="0679B4F7" w14:textId="77777777" w:rsidTr="00273661">
        <w:trPr>
          <w:trHeight w:val="291"/>
        </w:trPr>
        <w:tc>
          <w:tcPr>
            <w:tcW w:w="5328" w:type="dxa"/>
          </w:tcPr>
          <w:p w14:paraId="2E0770B2" w14:textId="77777777" w:rsidR="00831E32" w:rsidRDefault="00831E32">
            <w:pPr>
              <w:spacing w:after="20"/>
            </w:pPr>
            <w:r>
              <w:t>• IBM (Coursera) – Machine Learning with Python</w:t>
            </w:r>
          </w:p>
        </w:tc>
      </w:tr>
      <w:tr w:rsidR="00831E32" w14:paraId="32F5470B" w14:textId="77777777">
        <w:tc>
          <w:tcPr>
            <w:tcW w:w="5328" w:type="dxa"/>
          </w:tcPr>
          <w:p w14:paraId="06200D20" w14:textId="77777777" w:rsidR="00831E32" w:rsidRDefault="00831E32">
            <w:pPr>
              <w:spacing w:after="20"/>
            </w:pPr>
            <w:r>
              <w:t xml:space="preserve">• </w:t>
            </w:r>
            <w:proofErr w:type="spellStart"/>
            <w:r>
              <w:t>EduBridge</w:t>
            </w:r>
            <w:proofErr w:type="spellEnd"/>
            <w:r>
              <w:t xml:space="preserve"> – Learn Generative AI</w:t>
            </w:r>
          </w:p>
        </w:tc>
      </w:tr>
      <w:tr w:rsidR="00831E32" w14:paraId="64FCEEA9" w14:textId="77777777">
        <w:tc>
          <w:tcPr>
            <w:tcW w:w="5328" w:type="dxa"/>
          </w:tcPr>
          <w:p w14:paraId="06B34585" w14:textId="77777777" w:rsidR="00831E32" w:rsidRDefault="00831E32">
            <w:pPr>
              <w:spacing w:after="20"/>
            </w:pPr>
            <w:r>
              <w:t>• Infosys Springboard – Java Programming Fundamentals</w:t>
            </w:r>
          </w:p>
        </w:tc>
      </w:tr>
      <w:tr w:rsidR="00831E32" w14:paraId="5B64D6C3" w14:textId="77777777">
        <w:tc>
          <w:tcPr>
            <w:tcW w:w="5328" w:type="dxa"/>
          </w:tcPr>
          <w:p w14:paraId="165D310C" w14:textId="77777777" w:rsidR="00831E32" w:rsidRDefault="00831E32">
            <w:pPr>
              <w:spacing w:after="20"/>
            </w:pPr>
            <w:r>
              <w:t>• IBM – Introduction to HTML, CSS and JavaScript</w:t>
            </w:r>
          </w:p>
          <w:p w14:paraId="565CA362" w14:textId="77777777" w:rsidR="004B06D0" w:rsidRDefault="004B06D0">
            <w:pPr>
              <w:spacing w:after="20"/>
            </w:pPr>
          </w:p>
        </w:tc>
      </w:tr>
    </w:tbl>
    <w:p w14:paraId="468FEC2D" w14:textId="77777777" w:rsidR="00D62C9F" w:rsidRDefault="00831E32">
      <w:pPr>
        <w:pStyle w:val="Heading1"/>
        <w:pBdr>
          <w:bottom w:val="single" w:sz="6" w:space="1" w:color="auto"/>
        </w:pBdr>
      </w:pPr>
      <w:r>
        <w:t>ACHIEVEMENTS</w:t>
      </w:r>
    </w:p>
    <w:p w14:paraId="1A64656C" w14:textId="460E0AA6" w:rsidR="00D62C9F" w:rsidRDefault="00831E32" w:rsidP="004B06D0">
      <w:pPr>
        <w:pStyle w:val="ListParagraph"/>
        <w:numPr>
          <w:ilvl w:val="0"/>
          <w:numId w:val="13"/>
        </w:numPr>
      </w:pPr>
      <w:r>
        <w:t xml:space="preserve">National Finalist (Top 150) – National Cloud Innovation Challenge by 3SVK, Team </w:t>
      </w:r>
      <w:proofErr w:type="spellStart"/>
      <w:r>
        <w:t>InnoSpark</w:t>
      </w:r>
      <w:proofErr w:type="spellEnd"/>
    </w:p>
    <w:p w14:paraId="7F640C33" w14:textId="77777777" w:rsidR="004B06D0" w:rsidRDefault="004B06D0" w:rsidP="004B06D0">
      <w:pPr>
        <w:pStyle w:val="ListParagraph"/>
        <w:numPr>
          <w:ilvl w:val="0"/>
          <w:numId w:val="13"/>
        </w:numPr>
      </w:pPr>
      <w:r w:rsidRPr="004B06D0">
        <w:t>Participant | AVINYA 2.0 National Level Hackathon (2026) Developed</w:t>
      </w:r>
    </w:p>
    <w:p w14:paraId="59741FC6" w14:textId="3390EC8E" w:rsidR="004B06D0" w:rsidRDefault="004B06D0" w:rsidP="004B06D0">
      <w:pPr>
        <w:pStyle w:val="ListParagraph"/>
        <w:ind w:left="418"/>
      </w:pPr>
      <w:r>
        <w:t xml:space="preserve"> </w:t>
      </w:r>
      <w:r w:rsidRPr="004B06D0">
        <w:t>Jeeva Raksha – AI Medical Assistant during a 24-hour hackathon.</w:t>
      </w:r>
    </w:p>
    <w:p w14:paraId="1893A95E" w14:textId="5D4F7A79" w:rsidR="00D62C9F" w:rsidRDefault="00831E32" w:rsidP="004B06D0">
      <w:pPr>
        <w:pStyle w:val="ListParagraph"/>
        <w:numPr>
          <w:ilvl w:val="0"/>
          <w:numId w:val="13"/>
        </w:numPr>
      </w:pPr>
      <w:r>
        <w:t>Certificate of Merit – National Cloud Innovation Challenge</w:t>
      </w:r>
    </w:p>
    <w:p w14:paraId="73D53969" w14:textId="361F0C1C" w:rsidR="00D62C9F" w:rsidRDefault="00831E32" w:rsidP="004B06D0">
      <w:pPr>
        <w:pStyle w:val="ListParagraph"/>
        <w:numPr>
          <w:ilvl w:val="0"/>
          <w:numId w:val="13"/>
        </w:numPr>
      </w:pPr>
      <w:r>
        <w:t>Certificate of Participation – Phase 2, National Cloud Innovation Challenge</w:t>
      </w:r>
    </w:p>
    <w:p w14:paraId="56086F2C" w14:textId="7DC61032" w:rsidR="00D62C9F" w:rsidRDefault="00831E32" w:rsidP="004B06D0">
      <w:pPr>
        <w:pStyle w:val="ListParagraph"/>
        <w:numPr>
          <w:ilvl w:val="0"/>
          <w:numId w:val="13"/>
        </w:numPr>
      </w:pPr>
      <w:r>
        <w:t>Certificate of Participation – TATA Crucible Campus Quiz 2025</w:t>
      </w:r>
    </w:p>
    <w:p w14:paraId="6E9701AA" w14:textId="22E389BC" w:rsidR="00D62C9F" w:rsidRDefault="00D62C9F" w:rsidP="004B06D0"/>
    <w:sectPr w:rsidR="00D62C9F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30791"/>
    <w:multiLevelType w:val="hybridMultilevel"/>
    <w:tmpl w:val="A5645DC8"/>
    <w:lvl w:ilvl="0" w:tplc="C6BCB63C">
      <w:numFmt w:val="bullet"/>
      <w:lvlText w:val="•"/>
      <w:lvlJc w:val="left"/>
      <w:pPr>
        <w:ind w:left="418" w:hanging="360"/>
      </w:pPr>
      <w:rPr>
        <w:rFonts w:ascii="Arial" w:eastAsiaTheme="minorEastAsia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10" w15:restartNumberingAfterBreak="0">
    <w:nsid w:val="1E100DC4"/>
    <w:multiLevelType w:val="hybridMultilevel"/>
    <w:tmpl w:val="90326CCC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1" w15:restartNumberingAfterBreak="0">
    <w:nsid w:val="36AC188F"/>
    <w:multiLevelType w:val="hybridMultilevel"/>
    <w:tmpl w:val="B0A2AD38"/>
    <w:lvl w:ilvl="0" w:tplc="C6BCB63C">
      <w:numFmt w:val="bullet"/>
      <w:lvlText w:val="•"/>
      <w:lvlJc w:val="left"/>
      <w:pPr>
        <w:ind w:left="418" w:hanging="360"/>
      </w:pPr>
      <w:rPr>
        <w:rFonts w:ascii="Arial" w:eastAsiaTheme="minorEastAsia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C026F"/>
    <w:multiLevelType w:val="hybridMultilevel"/>
    <w:tmpl w:val="AA8EB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318988">
    <w:abstractNumId w:val="8"/>
  </w:num>
  <w:num w:numId="2" w16cid:durableId="65343723">
    <w:abstractNumId w:val="6"/>
  </w:num>
  <w:num w:numId="3" w16cid:durableId="800803243">
    <w:abstractNumId w:val="5"/>
  </w:num>
  <w:num w:numId="4" w16cid:durableId="665594320">
    <w:abstractNumId w:val="4"/>
  </w:num>
  <w:num w:numId="5" w16cid:durableId="87235450">
    <w:abstractNumId w:val="7"/>
  </w:num>
  <w:num w:numId="6" w16cid:durableId="2099983061">
    <w:abstractNumId w:val="3"/>
  </w:num>
  <w:num w:numId="7" w16cid:durableId="82801551">
    <w:abstractNumId w:val="2"/>
  </w:num>
  <w:num w:numId="8" w16cid:durableId="1379351582">
    <w:abstractNumId w:val="1"/>
  </w:num>
  <w:num w:numId="9" w16cid:durableId="1750155765">
    <w:abstractNumId w:val="0"/>
  </w:num>
  <w:num w:numId="10" w16cid:durableId="477309448">
    <w:abstractNumId w:val="10"/>
  </w:num>
  <w:num w:numId="11" w16cid:durableId="1812211570">
    <w:abstractNumId w:val="12"/>
  </w:num>
  <w:num w:numId="12" w16cid:durableId="628709697">
    <w:abstractNumId w:val="9"/>
  </w:num>
  <w:num w:numId="13" w16cid:durableId="1073167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856"/>
    <w:rsid w:val="00273661"/>
    <w:rsid w:val="0029639D"/>
    <w:rsid w:val="00326F90"/>
    <w:rsid w:val="003904A0"/>
    <w:rsid w:val="0048405F"/>
    <w:rsid w:val="004B06D0"/>
    <w:rsid w:val="008058E5"/>
    <w:rsid w:val="00831E32"/>
    <w:rsid w:val="008F178F"/>
    <w:rsid w:val="00AA1D8D"/>
    <w:rsid w:val="00B47730"/>
    <w:rsid w:val="00BC7D16"/>
    <w:rsid w:val="00CB0664"/>
    <w:rsid w:val="00D62C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73AB9"/>
  <w14:defaultImageDpi w14:val="300"/>
  <w15:docId w15:val="{B2D38C8D-0C52-4E8B-83ED-3F993FD7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Harsha V M</cp:lastModifiedBy>
  <cp:revision>1</cp:revision>
  <dcterms:created xsi:type="dcterms:W3CDTF">2013-12-23T23:15:00Z</dcterms:created>
  <dcterms:modified xsi:type="dcterms:W3CDTF">2026-10-10T08:30:00Z</dcterms:modified>
  <cp:category/>
</cp:coreProperties>
</file>